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音乐推荐系统 — 项目开发报告</w:t>
      </w:r>
    </w:p>
    <w:p>
      <w:r>
        <w:rPr>
          <w:rFonts w:ascii="宋体" w:hAnsi="宋体"/>
          <w:i/>
          <w:color w:val="666666"/>
          <w:sz w:val="20"/>
        </w:rPr>
        <w:t>**项目名称**：音乐推荐系统（Music Recommendation System）</w:t>
      </w:r>
    </w:p>
    <w:p>
      <w:r>
        <w:rPr>
          <w:rFonts w:ascii="宋体" w:hAnsi="宋体"/>
          <w:i/>
          <w:color w:val="666666"/>
          <w:sz w:val="20"/>
        </w:rPr>
        <w:t>**开发时间**：2026年6月</w:t>
      </w:r>
    </w:p>
    <w:p>
      <w:r>
        <w:rPr>
          <w:rFonts w:ascii="宋体" w:hAnsi="宋体"/>
          <w:i/>
          <w:color w:val="666666"/>
          <w:sz w:val="20"/>
        </w:rPr>
        <w:t>**版本**：v2.0（DeepSeek 智能推荐版）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一、项目概述</w:t>
      </w:r>
    </w:p>
    <w:p>
      <w:pPr>
        <w:pStyle w:val="Heading3"/>
      </w:pPr>
      <w:r>
        <w:t>1.1 项目背景</w:t>
      </w:r>
    </w:p>
    <w:p>
      <w:r>
        <w:rPr>
          <w:rFonts w:ascii="宋体" w:hAnsi="宋体" w:eastAsia="宋体"/>
          <w:sz w:val="21"/>
        </w:rPr>
        <w:t>随着数字音乐的普及，用户面临着海量音乐内容的选择困难。传统的音乐平台推荐主要依赖协同过滤和基于内容的推荐算法，但这类方法难以理解用户复杂的音乐偏好，推荐结果缺乏解释性。本项目旨在构建一个融合传统推荐算法与</w:t>
      </w:r>
      <w:r>
        <w:rPr>
          <w:rFonts w:ascii="宋体" w:hAnsi="宋体" w:eastAsia="宋体"/>
          <w:b/>
          <w:sz w:val="21"/>
        </w:rPr>
        <w:t>大语言模型（DeepSeek）</w:t>
      </w:r>
      <w:r>
        <w:rPr>
          <w:rFonts w:ascii="宋体" w:hAnsi="宋体" w:eastAsia="宋体"/>
          <w:sz w:val="21"/>
        </w:rPr>
        <w:t>的智能音乐推荐平台，为用户提供个性化、可解释的音乐推荐服务。</w:t>
      </w:r>
    </w:p>
    <w:p>
      <w:pPr>
        <w:pStyle w:val="Heading3"/>
      </w:pPr>
      <w:r>
        <w:t>1.2 项目目标</w:t>
      </w:r>
    </w:p>
    <w:p>
      <w:pPr>
        <w:pStyle w:val="ListNumber"/>
      </w:pPr>
      <w:r>
        <w:rPr>
          <w:rFonts w:ascii="宋体" w:hAnsi="宋体" w:eastAsia="宋体"/>
          <w:sz w:val="21"/>
        </w:rPr>
        <w:t>构建一个完整的音乐发现平台，支持歌曲浏览、搜索、收藏、评分、评论等核心功能</w:t>
      </w:r>
    </w:p>
    <w:p>
      <w:pPr>
        <w:pStyle w:val="ListNumber"/>
      </w:pPr>
      <w:r>
        <w:rPr>
          <w:rFonts w:ascii="宋体" w:hAnsi="宋体" w:eastAsia="宋体"/>
          <w:sz w:val="21"/>
        </w:rPr>
        <w:t>实现基于 DeepSeek 大模型的智能推荐引擎，根据用户多维度行为数据生成个性化推荐</w:t>
      </w:r>
    </w:p>
    <w:p>
      <w:pPr>
        <w:pStyle w:val="ListNumber"/>
      </w:pPr>
      <w:r>
        <w:rPr>
          <w:rFonts w:ascii="宋体" w:hAnsi="宋体" w:eastAsia="宋体"/>
          <w:sz w:val="21"/>
        </w:rPr>
        <w:t>提供热门榜单、歌手浏览、播放历史等辅助发现功能</w:t>
      </w:r>
    </w:p>
    <w:p>
      <w:pPr>
        <w:pStyle w:val="ListNumber"/>
      </w:pPr>
      <w:r>
        <w:rPr>
          <w:rFonts w:ascii="宋体" w:hAnsi="宋体" w:eastAsia="宋体"/>
          <w:sz w:val="21"/>
        </w:rPr>
        <w:t>实现歌曲数据多样化展示策略，提升用户体验的自然感与真实感</w:t>
      </w:r>
    </w:p>
    <w:p>
      <w:pPr>
        <w:pStyle w:val="ListNumber"/>
      </w:pPr>
      <w:r>
        <w:rPr>
          <w:rFonts w:ascii="宋体" w:hAnsi="宋体" w:eastAsia="宋体"/>
          <w:sz w:val="21"/>
        </w:rPr>
        <w:t>搭建完整的前后端分离架构，前后端均可独立部署</w:t>
      </w:r>
    </w:p>
    <w:p>
      <w:pPr>
        <w:pStyle w:val="Heading3"/>
      </w:pPr>
      <w:r>
        <w:t>1.3 项目规模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指标</w:t>
            </w:r>
          </w:p>
        </w:tc>
        <w:tc>
          <w:tcPr>
            <w:tcW w:type="dxa" w:w="4536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数值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歌曲数量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1000+ 首</w:t>
            </w:r>
          </w:p>
        </w:tc>
      </w:tr>
      <w:tr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歌手数量</w:t>
            </w:r>
          </w:p>
        </w:tc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100 位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音乐流派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10 种（Pop/Rock/Folk/HipHop/R&amp;B/Electronic/Jazz/Classical/Metal/Indie）</w:t>
            </w:r>
          </w:p>
        </w:tc>
      </w:tr>
      <w:tr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后端代码文件</w:t>
            </w:r>
          </w:p>
        </w:tc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55 个 Java 源文件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前端页面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13 个页面/视图</w:t>
            </w:r>
          </w:p>
        </w:tc>
      </w:tr>
      <w:tr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数据库表</w:t>
            </w:r>
          </w:p>
        </w:tc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12 张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Git 提交数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20 次</w:t>
            </w:r>
          </w:p>
        </w:tc>
      </w:tr>
    </w:tbl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二、技术架构</w:t>
      </w:r>
    </w:p>
    <w:p>
      <w:pPr>
        <w:pStyle w:val="Heading3"/>
      </w:pPr>
      <w:r>
        <w:t>2.1 整体架构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┌──────────────────────────────────────────────────────────────┐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           Frontend (Vue 3)             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┌─────────┐ ┌──────────┐ ┌──────────┐ ┌────────────────┐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│  Views  │ │  Router  │ │  Store   │ │   API Layer    │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│ (13页)  │ │(vue-rt)  │ │ (Pinia)  │ │ (Axios封装)     │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└─────────┘ └──────────┘ └──────────┘ └───────┬────────┘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        Element Plus UI / Vite 5      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└─────────────────────────────────────────────────┼────────────┘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                                         │ HTTP/REST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┌─────────────────────────────────────────────────┼────────────┐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        Backend (Spring Boot 3.2)      │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┌──────────┐ ┌──────────┐ ┌───────────────────┐│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│Controller│ │ Service  │ │ DeepSeekService   ││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│ (12个)   │ │ (13个)   │ │ (大模型推荐引擎)    ││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└────┬─────┘ └────┬─────┘ └────────┬──────────┘│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          │               │             │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┌────┴─────────────┴───────────────┴──────────┐ │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│          MyBatis-Plus (ORM)                  │ │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│          JWT Auth + BCrypt                   │ │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└────────────────────┬────────────────────────┘ │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└───────────────────────┼──────────────────────────┘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               │                            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┌───────────────────────┼──────────────────────────────────────┐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   MySQL 8.0 (music_recommend)                      │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   12 张数据表 + 完整的索引与外键约束                  │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└──────────────────────────────────────────────────────────────┘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                                             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┌──────────────────────────────────────────────────────────────┐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   External Services                                │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┌──────────────────┐  ┌──────────────────┐                  │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│  DeepSeek API     │  │  iTunes Search   │                  │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│  (推荐引擎推理)    │  │  (封面/图片抓取)  │                  │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└──────────────────┘  └──────────────────┘                  │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└──────────────────────────────────────────────────────────────┘ │</w:t>
      </w:r>
    </w:p>
    <w:p>
      <w:pPr>
        <w:pStyle w:val="Heading3"/>
      </w:pPr>
      <w:r>
        <w:t>2.2 技术选型</w:t>
      </w:r>
    </w:p>
    <w:p>
      <w:pPr>
        <w:pStyle w:val="Heading4"/>
      </w:pPr>
      <w:r>
        <w:t>前端技术栈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Vue 3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^3.4.0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前端框架（Composition API）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Vite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^5.0.0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构建工具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Vue Router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^4.3.0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路由管理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Pinia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^2.1.0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状态管理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Axios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^1.6.0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HTTP 请求库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Element Plus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^2.5.0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UI 组件库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@element-plus/icons-vue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^2.3.0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图标库</w:t>
            </w:r>
          </w:p>
        </w:tc>
      </w:tr>
    </w:tbl>
    <w:p/>
    <w:p>
      <w:pPr>
        <w:pStyle w:val="Heading4"/>
      </w:pPr>
      <w:r>
        <w:t>后端技术栈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版本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Spring Boot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3.2.0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应用框架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Java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21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编程语言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MyBatis-Plus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3.5.5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ORM 框架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MySQL Connector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runtime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数据库驱动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jjwt (io.jsonwebtoken)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0.12.3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JWT 认证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Spring Security Crypto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—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BCrypt 密码加密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Lombok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1.18.42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代码简化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DeepSeek API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deepseek-chat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AI 推荐推理</w:t>
            </w:r>
          </w:p>
        </w:tc>
      </w:tr>
    </w:tbl>
    <w:p/>
    <w:p>
      <w:pPr>
        <w:pStyle w:val="Heading4"/>
      </w:pPr>
      <w:r>
        <w:t>数据脚本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技术</w:t>
            </w:r>
          </w:p>
        </w:tc>
        <w:tc>
          <w:tcPr>
            <w:tcW w:type="dxa" w:w="4536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用途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Python 3 + PyMySQL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数据扩展脚本（1000+ 歌曲生成）</w:t>
            </w:r>
          </w:p>
        </w:tc>
      </w:tr>
      <w:tr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Python 3 + mysql-connector</w:t>
            </w:r>
          </w:p>
        </w:tc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榜单数据重新生成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urllib + JSON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iTunes API 封面抓取</w:t>
            </w:r>
          </w:p>
        </w:tc>
      </w:tr>
    </w:tbl>
    <w:p/>
    <w:p>
      <w:pPr>
        <w:pStyle w:val="Heading3"/>
      </w:pPr>
      <w:r>
        <w:t>2.3 项目结构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music-recommendation/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├── backend/                          # Spring Boot 后端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├── pom.xml                       # Maven 配置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└── src/main/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├── java/com/musicrec/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├── MusicRecApplication.java      # 启动类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├── common/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Result.java               # 统一响应封装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└── PageResult.java           # 分页结果封装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├── config/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DeepSeekConfig.java       # DeepSeek API 配置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MyBatisPlusConfig.java    # MyBatis-Plus 配置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└── WebConfig.java            # CORS 跨域配置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├── controller/            # 控制器层（12个）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ArtistController.java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AuthController.java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ChartController.java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CommentController.java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CoverController.java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FavoriteController.java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HistoryController.java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RatingController.java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RecommendationController.java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SongController.java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TagController.java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└── TrainController.java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├── dto/                    # 数据传输对象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LoginRequest.java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LoginResponse.java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└── RegisterRequest.java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├── entity/                 # 实体类（11个）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Artist.java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Chart.java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Comment.java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Favorite.java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PlayHistory.java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Rating.java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RecommendationResult.java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Song.java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SongTag.java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Tag.java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TrainTask.java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└── User.java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├── interceptor/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└── JwtInterceptor.java  # JWT 拦截器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├── mapper/                 # MyBatis-Plus Mapper（12个）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├── service/                # 服务层（13个）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ArtistImageService.java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ArtistService.java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AuthService.java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ChartService.java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CommentService.java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CoverService.java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DeepSeekService.java      # 核心：DeepSeek 推荐引擎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FavoriteService.java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HistoryService.java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RatingService.java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RecommendationService.java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SongDiversityUtil.java    # 歌曲多样化排序工具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SongService.java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├── TagService.java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│   └── TrainService.java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└── util/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    └── JwtUtil.java         # JWT 工具类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└── resources/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application.yml          # 应用配置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└── db/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    ├── schema.sql           # 数据库建表脚本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    ├── mock_data.sql        # 模拟数据（第1部分）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    ├── mock_data_part2.sql  # 模拟数据（第2部分）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    ├── migration_add_nationality.sql  # 数据库迁移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    └── update_nationality.sql         # 国籍更新脚本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├── frontend/                           # Vue3 前端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├── package.json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├── vite.config.js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├── index.html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└── src/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├── main.js                     # 入口文件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├── App.vue                     # 根组件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├── router/index.js             # 路由配置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├── stores/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├── user.js                 # 用户状态管理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└── theme.js                # 主题状态管理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├── utils/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└── request.js              # Axios 请求封装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├── components/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└── SongCard.vue            # 歌曲卡片组件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├── layouts/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└── MainLayout.vue          # 主布局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└── views/                       # 页面视图（11个）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HomeView.vue            # 首页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DiscoverView.vue        # 发现页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SongDetailView.vue      # 歌曲详情页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ArtistListView.vue      # 歌手列表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ArtistDetailView.vue    # 歌手详情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ChartsView.vue          # 排行榜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RecommendView.vue       # AI 智能推荐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FavoritesView.vue       # 我的收藏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HistoryView.vue         # 播放历史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ProfileView.vue         # 个人中心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LoginView.vue           # 登录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└── RegisterView.vue        # 注册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├── docs/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└── superpowers/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├── plans/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│   └── 2026-06-17-deepseek-recommendation.md  # DeepSeek 实施计划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└── specs/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├── 2026-06-11-song-diversity-design.md      # 歌曲多样化设计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          └── 2026-06-17-deepseek-recommendation-design.md  # DeepSeek 设计文档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├── expand_data.py                     # 数据扩展脚本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├── regenerate_charts.py               # 榜单重新生成脚本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├── fill_covers.py                     # 封面填充脚本（第一轮）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├── fill_covers2.py                    # 封面填充脚本（第二轮）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└── .gitignore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三、功能模块设计</w:t>
      </w:r>
    </w:p>
    <w:p>
      <w:pPr>
        <w:pStyle w:val="Heading3"/>
      </w:pPr>
      <w:r>
        <w:t>3.1 功能模块总览</w:t>
      </w:r>
    </w:p>
    <w:p>
      <w:r>
        <w:rPr>
          <w:rFonts w:ascii="宋体" w:hAnsi="宋体" w:eastAsia="宋体"/>
          <w:sz w:val="21"/>
        </w:rPr>
        <w:t xml:space="preserve">系统共包含 </w:t>
      </w:r>
      <w:r>
        <w:rPr>
          <w:rFonts w:ascii="宋体" w:hAnsi="宋体" w:eastAsia="宋体"/>
          <w:b/>
          <w:sz w:val="21"/>
        </w:rPr>
        <w:t>11 个功能模块</w:t>
      </w:r>
      <w:r>
        <w:rPr>
          <w:rFonts w:ascii="宋体" w:hAnsi="宋体" w:eastAsia="宋体"/>
          <w:sz w:val="21"/>
        </w:rPr>
        <w:t>，覆盖了音乐发现平台的完整业务链路：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模块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对应 Controller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主要功能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用户认证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AuthController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注册、登录、JWT Token 管理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歌曲管理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SongController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歌曲列表、搜索、详情、推荐流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歌手管理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ArtistController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歌手列表、歌手详情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榜单系统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ChartController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日榜/周榜/总榜查询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收藏系统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FavoriteController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添加/取消/查看收藏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评分系统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RatingController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1-5 星评分、我的评分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评论系统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CommentController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发表评论、楼中楼回复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推荐系统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RecommendationController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AI 智能推荐、历史推荐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播放历史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HistoryController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记录播放、查看历史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标签系统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TagController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标签列表查询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封面服务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CoverController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提供歌曲封面 URL</w:t>
            </w:r>
          </w:p>
        </w:tc>
      </w:tr>
    </w:tbl>
    <w:p/>
    <w:p>
      <w:pPr>
        <w:pStyle w:val="Heading3"/>
      </w:pPr>
      <w:r>
        <w:t>3.2 API 接口设计</w:t>
      </w:r>
    </w:p>
    <w:p>
      <w:r>
        <w:rPr>
          <w:rFonts w:ascii="宋体" w:hAnsi="宋体" w:eastAsia="宋体"/>
          <w:sz w:val="21"/>
        </w:rPr>
        <w:t xml:space="preserve">系统采用 RESTful 风格设计 API，所有接口统一以 </w:t>
      </w:r>
      <w:r>
        <w:rPr>
          <w:rFonts w:ascii="Consolas" w:hAnsi="Consolas"/>
          <w:color w:val="CC3333"/>
          <w:sz w:val="18"/>
        </w:rPr>
        <w:t>/api</w:t>
      </w:r>
      <w:r>
        <w:rPr>
          <w:rFonts w:ascii="宋体" w:hAnsi="宋体" w:eastAsia="宋体"/>
          <w:sz w:val="21"/>
        </w:rPr>
        <w:t xml:space="preserve"> 为前缀，返回格式：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{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"code": 200,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"message": "success",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"data": { ... }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}</w:t>
      </w:r>
    </w:p>
    <w:p>
      <w:pPr>
        <w:pStyle w:val="Heading4"/>
      </w:pPr>
      <w:r>
        <w:t>核心 API 列表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2268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路径</w:t>
            </w:r>
          </w:p>
        </w:tc>
        <w:tc>
          <w:tcPr>
            <w:tcW w:type="dxa" w:w="2268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认证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`/api/auth/register`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用户注册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`/api/auth/login`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用户登录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`/api/songs`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分页查询歌曲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`/api/songs/recommend`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首页推荐流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`/api/songs/:id`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歌曲详情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`/api/artists`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歌手列表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`/api/artists/:id`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歌手详情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`/api/charts`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榜单查询（支持daily/weekly/total）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`/api/favorites`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添加收藏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GET/DELETE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`/api/favorites/:id`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查看/取消收藏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`/api/ratings`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提交评分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`/api/recommendations`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获取 AI 推荐（调用DeepSeek）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`/api/recommendations`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查看历史推荐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`/api/comments`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发表评论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`/api/comments/song/:songId`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歌曲评论列表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POST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`/api/history`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记录播放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`/api/history`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查看播放历史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是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GET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`/api/tags`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标签列表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否</w:t>
            </w:r>
          </w:p>
        </w:tc>
      </w:tr>
    </w:tbl>
    <w:p/>
    <w:p>
      <w:pPr>
        <w:pStyle w:val="Heading3"/>
      </w:pPr>
      <w:r>
        <w:t>3.3 前端路由设计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                     → HomeView              # 首页（推荐流 + 热榜）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/discover             → DiscoverView          # 发现页（搜索 + 全部歌曲）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/song/:id             → SongDetailView        # 歌曲详情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/artists              → ArtistListView        # 歌手列表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/artist/:id           → ArtistDetailView      # 歌手详情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/charts               → ChartsView            # 排行榜（日/周/总）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/recommend   🔒        → RecommendView         # AI 智能推荐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/favorites   🔒        → FavoritesView         # 我的收藏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/history     🔒        → HistoryView           # 播放历史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/profile     🔒        → ProfileView           # 个人中心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/login                → LoginView             # 登录页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/register             → RegisterView          # 注册页</w:t>
      </w:r>
    </w:p>
    <w:p>
      <w:r>
        <w:rPr>
          <w:rFonts w:ascii="宋体" w:hAnsi="宋体" w:eastAsia="宋体"/>
          <w:sz w:val="21"/>
        </w:rPr>
        <w:t>🔒 = 需要登录认证（通过路由守卫 + JWT Token 实现）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四、数据库设计</w:t>
      </w:r>
    </w:p>
    <w:p>
      <w:pPr>
        <w:pStyle w:val="Heading3"/>
      </w:pPr>
      <w:r>
        <w:t>4.1 数据库概览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数据库名</w:t>
      </w:r>
      <w:r>
        <w:rPr>
          <w:rFonts w:ascii="宋体" w:hAnsi="宋体" w:eastAsia="宋体"/>
          <w:sz w:val="21"/>
        </w:rPr>
        <w:t>：`music_recommend`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字符集</w:t>
      </w:r>
      <w:r>
        <w:rPr>
          <w:rFonts w:ascii="宋体" w:hAnsi="宋体" w:eastAsia="宋体"/>
          <w:sz w:val="21"/>
        </w:rPr>
        <w:t>：`utf8mb4`（支持多语言字符，包括中文、日语、韩语歌词）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引擎</w:t>
      </w:r>
      <w:r>
        <w:rPr>
          <w:rFonts w:ascii="宋体" w:hAnsi="宋体" w:eastAsia="宋体"/>
          <w:sz w:val="21"/>
        </w:rPr>
        <w:t>：InnoDB（支持事务和外键约束）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表数量</w:t>
      </w:r>
      <w:r>
        <w:rPr>
          <w:rFonts w:ascii="宋体" w:hAnsi="宋体" w:eastAsia="宋体"/>
          <w:sz w:val="21"/>
        </w:rPr>
        <w:t>：12 张</w:t>
      </w:r>
    </w:p>
    <w:p>
      <w:pPr>
        <w:pStyle w:val="Heading3"/>
      </w:pPr>
      <w:r>
        <w:t>4.2 ER 关系图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users ──┬── favorites ──── songs ──── singers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│       │  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├── ratings            ├── song_tags ─── tags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│       │   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├── play_history       ├── comments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│                      │      └── comments (parent_id 自引用, 楼中楼)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├── recommendation_results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└── comments</w:t>
      </w:r>
    </w:p>
    <w:p>
      <w:pPr>
        <w:pStyle w:val="Heading3"/>
      </w:pPr>
      <w:r>
        <w:t>4.3 核心表设计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序号</w:t>
            </w:r>
          </w:p>
        </w:tc>
        <w:tc>
          <w:tcPr>
            <w:tcW w:type="dxa" w:w="2268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表名</w:t>
            </w:r>
          </w:p>
        </w:tc>
        <w:tc>
          <w:tcPr>
            <w:tcW w:type="dxa" w:w="2268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说明</w:t>
            </w:r>
          </w:p>
        </w:tc>
        <w:tc>
          <w:tcPr>
            <w:tcW w:type="dxa" w:w="2268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核心字段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`users`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用户表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id, username, password(BCrypt), nickname, email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2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`artists`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歌手表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id, name, original_name, nationality, description, image_url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3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`songs`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歌曲表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id, title, artist_id(FK), album, duration, cover_url, play_count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4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`favorites`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收藏表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id, user_id(FK), song_id(FK), UNIQUE(user_id,song_id)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5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`ratings`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评分表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id, user_id(FK), song_id(FK), score(1-5 CHECK), UNIQUE(user_id,song_id)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6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`play_history`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播放历史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id, user_id(FK), song_id(FK), played_at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7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`comments`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评论表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id, user_id(FK), song_id(FK), content, parent_id(自引用FK, 楼中楼)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8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`tags`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标签字典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id, name, type(genre/mood/artist/era)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9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`song_tags`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歌曲标签关联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id, song_id(FK), tag_id(FK), UNIQUE(song_id,tag_id)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10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`train_tasks`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训练任务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id, status(pending/running/completed/failed), message</w:t>
            </w:r>
          </w:p>
        </w:tc>
      </w:tr>
      <w:tr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11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`recommendation_results`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推荐结果</w:t>
            </w:r>
          </w:p>
        </w:tc>
        <w:tc>
          <w:tcPr>
            <w:tcW w:type="dxa" w:w="2268"/>
          </w:tcPr>
          <w:p>
            <w:r>
              <w:rPr>
                <w:rFonts w:ascii="宋体" w:hAnsi="宋体" w:eastAsia="宋体"/>
                <w:sz w:val="18"/>
              </w:rPr>
              <w:t>id, user_id(FK), song_id(FK), score, source(ncf/tag/fusion/deepseek)</w:t>
            </w:r>
          </w:p>
        </w:tc>
      </w:tr>
      <w:tr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12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`charts`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榜单数据</w:t>
            </w:r>
          </w:p>
        </w:tc>
        <w:tc>
          <w:tcPr>
            <w:tcW w:type="dxa" w:w="2268"/>
            <w:shd w:fill="F2F2F2"/>
          </w:tcPr>
          <w:p>
            <w:r>
              <w:rPr>
                <w:rFonts w:ascii="宋体" w:hAnsi="宋体" w:eastAsia="宋体"/>
                <w:sz w:val="18"/>
              </w:rPr>
              <w:t>id, song_id(FK), chart_type(daily/weekly/total), hot_score, rank_date</w:t>
            </w:r>
          </w:p>
        </w:tc>
      </w:tr>
    </w:tbl>
    <w:p/>
    <w:p>
      <w:pPr>
        <w:pStyle w:val="Heading3"/>
      </w:pPr>
      <w:r>
        <w:t>4.4 设计亮点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多语言歌手支持</w:t>
      </w:r>
      <w:r>
        <w:rPr>
          <w:rFonts w:ascii="宋体" w:hAnsi="宋体" w:eastAsia="宋体"/>
          <w:sz w:val="21"/>
        </w:rPr>
        <w:t>：`artists` 表同时存储英文名（`name`）和原生名（`original_name`），根据歌手国籍（`nationality`）自动选择合适的显示名称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楼中楼评论</w:t>
      </w:r>
      <w:r>
        <w:rPr>
          <w:rFonts w:ascii="宋体" w:hAnsi="宋体" w:eastAsia="宋体"/>
          <w:sz w:val="21"/>
        </w:rPr>
        <w:t>：`comments` 表通过 `parent_id` 自引用实现嵌套回复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推荐来源追踪</w:t>
      </w:r>
      <w:r>
        <w:rPr>
          <w:rFonts w:ascii="宋体" w:hAnsi="宋体" w:eastAsia="宋体"/>
          <w:sz w:val="21"/>
        </w:rPr>
        <w:t>：`recommendation_results` 表通过 `source` 字段区分不同推荐引擎（ncf/tag/fusion/deepseek）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评分约束</w:t>
      </w:r>
      <w:r>
        <w:rPr>
          <w:rFonts w:ascii="宋体" w:hAnsi="宋体" w:eastAsia="宋体"/>
          <w:sz w:val="21"/>
        </w:rPr>
        <w:t>：`ratings` 表使用 CHECK 约束确保评分在 1-5 之间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五、核心功能实现</w:t>
      </w:r>
    </w:p>
    <w:p>
      <w:pPr>
        <w:pStyle w:val="Heading3"/>
      </w:pPr>
      <w:r>
        <w:t>5.1 DeepSeek 大模型推荐引擎（v2.0 核心特性）</w:t>
      </w:r>
    </w:p>
    <w:p>
      <w:pPr>
        <w:pStyle w:val="Heading4"/>
      </w:pPr>
      <w:r>
        <w:t>5.1.1 架构设计</w:t>
      </w:r>
    </w:p>
    <w:p>
      <w:r>
        <w:rPr>
          <w:rFonts w:ascii="宋体" w:hAnsi="宋体" w:eastAsia="宋体"/>
          <w:sz w:val="21"/>
        </w:rPr>
        <w:t>DeepSeek 推荐引擎是本系统 v2.0 版本的核心创新。它用大语言模型替代了传统的协同过滤算法，通过理解用户的多维度行为数据来生成个性化音乐推荐。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用户请求 POST /api/recommendations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▼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RecommendationController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▼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RecommendationService → DeepSeekService.generateRecommend(userId)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├── 1. 收集用户行为数据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├── favoritesMapper.selectUserFavoritesWithSong()    # 收藏列表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├── ratingsMapper.selectUserRatingsWithSong()        # 评分记录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├── historyMapper.selectUserHistoryWithCount()       # 播放历史(Top30)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└── tagMapper.selectUserTopTags()                    # 标签偏好(Top10)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├── 2. 检查缓存（5分钟 TTL）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└── key = userId:behaviorHash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├── 3. 构造 Prompt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├── 用户偏好标签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├── 正反馈歌曲（收藏 + 高评分 + 高频播放）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├── 负反馈歌曲（低评分）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└── 歌曲库摘要（id|歌名|艺人|国籍|标签）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├── 4. 调用 DeepSeek API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├── POST https://api.deepseek.com/v1/chat/completions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├── model: deepseek-chat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├── temperature: 0.7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└── max_tokens: 2000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├── 5. 解析响应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├── 提取 JSON 数组 [{"id": 123, "reason": "..."}]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   └── 按 ID 批量查询歌曲完整信息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└── 6. 降级机制（API 不可用时）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    └── 标签匹配 + 热门歌曲补足 + fallback: true</w:t>
      </w:r>
    </w:p>
    <w:p>
      <w:pPr>
        <w:pStyle w:val="Heading4"/>
      </w:pPr>
      <w:r>
        <w:t>5.1.2 Prompt 设计</w:t>
      </w:r>
    </w:p>
    <w:p>
      <w:r>
        <w:rPr>
          <w:rFonts w:ascii="宋体" w:hAnsi="宋体" w:eastAsia="宋体"/>
          <w:sz w:val="21"/>
        </w:rPr>
        <w:t>系统精心设计了三段式 Prompt 结构：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用户偏好</w:t>
      </w:r>
      <w:r>
        <w:rPr>
          <w:rFonts w:ascii="宋体" w:hAnsi="宋体" w:eastAsia="宋体"/>
          <w:sz w:val="21"/>
        </w:rPr>
        <w:t>：汇总标签偏好，形成用户画像摘要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反馈分层</w:t>
      </w:r>
      <w:r>
        <w:rPr>
          <w:rFonts w:ascii="宋体" w:hAnsi="宋体" w:eastAsia="宋体"/>
          <w:sz w:val="21"/>
        </w:rPr>
        <w:t>：</w:t>
      </w:r>
    </w:p>
    <w:p>
      <w:pPr>
        <w:pStyle w:val="ListBullet"/>
      </w:pPr>
      <w:r>
        <w:rPr>
          <w:rFonts w:ascii="宋体" w:hAnsi="宋体" w:eastAsia="宋体"/>
          <w:sz w:val="21"/>
        </w:rPr>
        <w:t>正反馈：收藏歌曲、高评分（≥4星）、高频播放（≥5次）</w:t>
      </w:r>
    </w:p>
    <w:p>
      <w:pPr>
        <w:pStyle w:val="ListBullet"/>
      </w:pPr>
      <w:r>
        <w:rPr>
          <w:rFonts w:ascii="宋体" w:hAnsi="宋体" w:eastAsia="宋体"/>
          <w:sz w:val="21"/>
        </w:rPr>
        <w:t>负反馈：低评分歌曲（≤2星），用于避免推荐类似歌曲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歌曲库</w:t>
      </w:r>
      <w:r>
        <w:rPr>
          <w:rFonts w:ascii="宋体" w:hAnsi="宋体" w:eastAsia="宋体"/>
          <w:sz w:val="21"/>
        </w:rPr>
        <w:t>：完整的歌曲摘要（ID、歌名、艺人、国籍、流派标签）</w:t>
      </w:r>
    </w:p>
    <w:p>
      <w:r>
        <w:rPr>
          <w:rFonts w:ascii="宋体" w:hAnsi="宋体" w:eastAsia="宋体"/>
          <w:sz w:val="21"/>
        </w:rPr>
        <w:t>要求 DeepSeek 以严格的 JSON 格式返回结果：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[{"id": 歌曲ID, "reason": "推荐理由"}, ...]</w:t>
      </w:r>
    </w:p>
    <w:p>
      <w:pPr>
        <w:pStyle w:val="Heading4"/>
      </w:pPr>
      <w:r>
        <w:t>5.1.3 容错设计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场景</w:t>
            </w:r>
          </w:p>
        </w:tc>
        <w:tc>
          <w:tcPr>
            <w:tcW w:type="dxa" w:w="4536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处理方式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API 超时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15 秒超时，降级到标签匹配推荐</w:t>
            </w:r>
          </w:p>
        </w:tc>
      </w:tr>
      <w:tr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API 返回异常</w:t>
            </w:r>
          </w:p>
        </w:tc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捕获异常，自动降级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响应解析失败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正则提取 JSON，兼容 Markdown 代码块包裹</w:t>
            </w:r>
          </w:p>
        </w:tc>
      </w:tr>
      <w:tr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5 分钟内重复请求</w:t>
            </w:r>
          </w:p>
        </w:tc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返回缓存结果，节省 Token</w:t>
            </w:r>
          </w:p>
        </w:tc>
      </w:tr>
      <w:tr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新用户无行为数据</w:t>
            </w:r>
          </w:p>
        </w:tc>
        <w:tc>
          <w:tcPr>
            <w:tcW w:type="dxa" w:w="4536"/>
          </w:tcPr>
          <w:p>
            <w:r>
              <w:rPr>
                <w:rFonts w:ascii="宋体" w:hAnsi="宋体" w:eastAsia="宋体"/>
                <w:sz w:val="18"/>
              </w:rPr>
              <w:t>DeepSeek 基于歌曲库做多样性推荐</w:t>
            </w:r>
          </w:p>
        </w:tc>
      </w:tr>
      <w:tr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用户行为变化</w:t>
            </w:r>
          </w:p>
        </w:tc>
        <w:tc>
          <w:tcPr>
            <w:tcW w:type="dxa" w:w="4536"/>
            <w:shd w:fill="F2F2F2"/>
          </w:tcPr>
          <w:p>
            <w:r>
              <w:rPr>
                <w:rFonts w:ascii="宋体" w:hAnsi="宋体" w:eastAsia="宋体"/>
                <w:sz w:val="18"/>
              </w:rPr>
              <w:t>行为 Hash 变化自动使缓存失效</w:t>
            </w:r>
          </w:p>
        </w:tc>
      </w:tr>
    </w:tbl>
    <w:p/>
    <w:p>
      <w:pPr>
        <w:pStyle w:val="Heading3"/>
      </w:pPr>
      <w:r>
        <w:t>5.2 歌曲多样化排序策略</w:t>
      </w:r>
    </w:p>
    <w:p>
      <w:r>
        <w:rPr>
          <w:rFonts w:ascii="宋体" w:hAnsi="宋体" w:eastAsia="宋体"/>
          <w:sz w:val="21"/>
        </w:rPr>
        <w:t>为了消除 AI 生成数据的机械感，使推荐结果看起来像真实音乐平台的天然排序，系统实现了三层多样化策略：</w:t>
      </w:r>
    </w:p>
    <w:p>
      <w:pPr>
        <w:pStyle w:val="Heading4"/>
      </w:pPr>
      <w:r>
        <w:t>5.2.1 中文歌加权算法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排序分 = play_count × (is_chinese ? 1.4 : 1.0)</w:t>
      </w:r>
    </w:p>
    <w:p>
      <w:r>
        <w:rPr>
          <w:rFonts w:ascii="宋体" w:hAnsi="宋体" w:eastAsia="宋体"/>
          <w:sz w:val="21"/>
        </w:rPr>
        <w:t xml:space="preserve">通过 </w:t>
      </w:r>
      <w:r>
        <w:rPr>
          <w:rFonts w:ascii="Consolas" w:hAnsi="Consolas"/>
          <w:color w:val="CC3333"/>
          <w:sz w:val="18"/>
        </w:rPr>
        <w:t>artist.nationality</w:t>
      </w:r>
      <w:r>
        <w:rPr>
          <w:rFonts w:ascii="宋体" w:hAnsi="宋体" w:eastAsia="宋体"/>
          <w:sz w:val="21"/>
        </w:rPr>
        <w:t xml:space="preserve"> 字段判断国籍（中国/台湾/香港/新加坡/马来西亚），对中文歌曲给予 40% 的权重加成，确保推荐流中中文歌占比达到 60-70%。</w:t>
      </w:r>
    </w:p>
    <w:p>
      <w:pPr>
        <w:pStyle w:val="Heading4"/>
      </w:pPr>
      <w:r>
        <w:t>5.2.2 专辑/歌手打散算法（`SongDiversityUtil.greedyDiverse`）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// 贪心多样化：扫描列表，遇到连续同专辑/同歌手即向后交换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for (i = 0; i &lt; size - 1; i++) {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if (items[i].album == items[i+1].album) {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// 向后找第一个不同专辑的元素交换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for (j = i + 2; j &lt; size; j++) {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   if (items[j].album != items[i].album) {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       swap(items[i+1], items[j]);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       break;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    }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    }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}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}</w:t>
      </w:r>
    </w:p>
    <w:p>
      <w:pPr>
        <w:pStyle w:val="Heading4"/>
      </w:pPr>
      <w:r>
        <w:t>5.2.3 推荐流交错合并</w:t>
      </w:r>
    </w:p>
    <w:p>
      <w:r>
        <w:rPr>
          <w:rFonts w:ascii="宋体" w:hAnsi="宋体" w:eastAsia="宋体"/>
          <w:sz w:val="21"/>
        </w:rPr>
        <w:t>首页"为你推荐"轮播以 3:1 的比例交错排列中文和外文歌曲，每 3 首中文歌后插入 1 首外语歌，同时确保不产生连续同专辑/同歌手冲突。</w:t>
      </w:r>
    </w:p>
    <w:p>
      <w:pPr>
        <w:pStyle w:val="Heading3"/>
      </w:pPr>
      <w:r>
        <w:t>5.3 华语歌手名称智能显示</w:t>
      </w:r>
    </w:p>
    <w:p>
      <w:r>
        <w:rPr>
          <w:rFonts w:ascii="宋体" w:hAnsi="宋体" w:eastAsia="宋体"/>
          <w:sz w:val="21"/>
        </w:rPr>
        <w:t>系统自动识别歌手国籍，对华语歌手（中国/台湾/香港/新加坡/马来西亚）使用中文名显示，对外语歌手使用英文名显示：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// SongService.applyDisplayName()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if (isChineseNationality(artist.getNationality()) &amp;&amp; artist.getOriginalName() != null) {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song.setArtistName(artist.getOriginalName());  // 显示"周杰伦"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} else {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 xml:space="preserve">    song.setArtistName(artist.getName());          // 显示"Jay Chou"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}</w:t>
      </w:r>
    </w:p>
    <w:p>
      <w:pPr>
        <w:pStyle w:val="Heading3"/>
      </w:pPr>
      <w:r>
        <w:t>5.4 用户认证系统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注册</w:t>
      </w:r>
      <w:r>
        <w:rPr>
          <w:rFonts w:ascii="宋体" w:hAnsi="宋体" w:eastAsia="宋体"/>
          <w:sz w:val="21"/>
        </w:rPr>
        <w:t>：用户名唯一性校验 + BCrypt 密码加密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登录</w:t>
      </w:r>
      <w:r>
        <w:rPr>
          <w:rFonts w:ascii="宋体" w:hAnsi="宋体" w:eastAsia="宋体"/>
          <w:sz w:val="21"/>
        </w:rPr>
        <w:t>：验证用户名密码 → 生成 JWT Token（24小时有效期）→ 返回用户信息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认证拦截</w:t>
      </w:r>
      <w:r>
        <w:rPr>
          <w:rFonts w:ascii="宋体" w:hAnsi="宋体" w:eastAsia="宋体"/>
          <w:sz w:val="21"/>
        </w:rPr>
        <w:t>：`JwtInterceptor` 拦截需要认证的请求，从 Authorization Header 提取 Bearer Token，解析 userId 并注入到 `request.setAttribute("userId")`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前端路由守卫</w:t>
      </w:r>
      <w:r>
        <w:rPr>
          <w:rFonts w:ascii="宋体" w:hAnsi="宋体" w:eastAsia="宋体"/>
          <w:sz w:val="21"/>
        </w:rPr>
        <w:t>：`router.beforeEach` 检查 localStorage token，未登录用户访问需要认证的页面时自动跳转到登录页</w:t>
      </w:r>
    </w:p>
    <w:p>
      <w:pPr>
        <w:pStyle w:val="Heading3"/>
      </w:pPr>
      <w:r>
        <w:t>5.5 榜单系统</w:t>
      </w:r>
    </w:p>
    <w:p>
      <w:pPr>
        <w:pStyle w:val="ListBullet"/>
      </w:pPr>
      <w:r>
        <w:rPr>
          <w:rFonts w:ascii="宋体" w:hAnsi="宋体" w:eastAsia="宋体"/>
          <w:sz w:val="21"/>
        </w:rPr>
        <w:t>日榜、周榜、总榜三种类型</w:t>
      </w:r>
    </w:p>
    <w:p>
      <w:pPr>
        <w:pStyle w:val="ListBullet"/>
      </w:pPr>
      <w:r>
        <w:rPr>
          <w:rFonts w:ascii="宋体" w:hAnsi="宋体" w:eastAsia="宋体"/>
          <w:sz w:val="21"/>
        </w:rPr>
        <w:t>每个榜单 50 首歌</w:t>
      </w:r>
    </w:p>
    <w:p>
      <w:pPr>
        <w:pStyle w:val="ListBullet"/>
      </w:pPr>
      <w:r>
        <w:rPr>
          <w:rFonts w:ascii="宋体" w:hAnsi="宋体" w:eastAsia="宋体"/>
          <w:sz w:val="21"/>
        </w:rPr>
        <w:t>热度分计算公式：`hot_score = play_count × 0.4 + fav_count × 0.6`</w:t>
      </w:r>
    </w:p>
    <w:p>
      <w:pPr>
        <w:pStyle w:val="ListBullet"/>
      </w:pPr>
      <w:r>
        <w:rPr>
          <w:rFonts w:ascii="宋体" w:hAnsi="宋体" w:eastAsia="宋体"/>
          <w:sz w:val="21"/>
        </w:rPr>
        <w:t>榜单规则：TOP1 必须是中文歌，TOP5 各为不同歌手，中文歌占比 60-70%</w:t>
      </w:r>
    </w:p>
    <w:p>
      <w:pPr>
        <w:pStyle w:val="ListBullet"/>
      </w:pPr>
      <w:r>
        <w:rPr>
          <w:rFonts w:ascii="宋体" w:hAnsi="宋体" w:eastAsia="宋体"/>
          <w:sz w:val="21"/>
        </w:rPr>
        <w:t>结果经过专辑/歌手打散处理</w:t>
      </w:r>
    </w:p>
    <w:p>
      <w:pPr>
        <w:pStyle w:val="Heading3"/>
      </w:pPr>
      <w:r>
        <w:t>5.6 评论系统（楼中楼）</w:t>
      </w:r>
    </w:p>
    <w:p>
      <w:r>
        <w:rPr>
          <w:rFonts w:ascii="宋体" w:hAnsi="宋体" w:eastAsia="宋体"/>
          <w:sz w:val="21"/>
        </w:rPr>
        <w:t>支持嵌套回复的评论系统：</w:t>
      </w:r>
    </w:p>
    <w:p>
      <w:pPr>
        <w:pStyle w:val="ListBullet"/>
      </w:pPr>
      <w:r>
        <w:rPr>
          <w:rFonts w:ascii="宋体" w:hAnsi="宋体" w:eastAsia="宋体"/>
          <w:sz w:val="21"/>
        </w:rPr>
        <w:t>发表评论时 `parent_id = null` 表示顶层评论</w:t>
      </w:r>
    </w:p>
    <w:p>
      <w:pPr>
        <w:pStyle w:val="ListBullet"/>
      </w:pPr>
      <w:r>
        <w:rPr>
          <w:rFonts w:ascii="宋体" w:hAnsi="宋体" w:eastAsia="宋体"/>
          <w:sz w:val="21"/>
        </w:rPr>
        <w:t>回复评论时 `parent_id = 被回复评论的ID`</w:t>
      </w:r>
    </w:p>
    <w:p>
      <w:pPr>
        <w:pStyle w:val="ListBullet"/>
      </w:pPr>
      <w:r>
        <w:rPr>
          <w:rFonts w:ascii="宋体" w:hAnsi="宋体" w:eastAsia="宋体"/>
          <w:sz w:val="21"/>
        </w:rPr>
        <w:t>`parent_id` 设置 `ON DELETE CASCADE`，删除父评论自动删除所有子回复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六、数据处理脚本</w:t>
      </w:r>
    </w:p>
    <w:p>
      <w:pPr>
        <w:pStyle w:val="Heading3"/>
      </w:pPr>
      <w:r>
        <w:t>6.1 数据扩展脚本（`expand_data.py`）</w:t>
      </w:r>
    </w:p>
    <w:p>
      <w:r>
        <w:rPr>
          <w:rFonts w:ascii="宋体" w:hAnsi="宋体" w:eastAsia="宋体"/>
          <w:sz w:val="21"/>
        </w:rPr>
        <w:t>将歌曲数据从约 200 首扩展到 1000+ 首，包含 100 位来自世界各地的歌手：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修复已有数据</w:t>
      </w:r>
      <w:r>
        <w:rPr>
          <w:rFonts w:ascii="宋体" w:hAnsi="宋体" w:eastAsia="宋体"/>
          <w:sz w:val="21"/>
        </w:rPr>
        <w:t>：为 18 位歌手补充 originalName 和 nationality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新增 50 位歌手</w:t>
      </w:r>
      <w:r>
        <w:rPr>
          <w:rFonts w:ascii="宋体" w:hAnsi="宋体" w:eastAsia="宋体"/>
          <w:sz w:val="21"/>
        </w:rPr>
        <w:t>：涵盖华语（那英、刘欢、韩红、周深等）、韩国（IU、BTS、BLACKPINK）、日本（YOASOBI、米津玄师）、欧美（Ariana Grande、The Weeknd 等）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智能歌曲生成</w:t>
      </w:r>
      <w:r>
        <w:rPr>
          <w:rFonts w:ascii="宋体" w:hAnsi="宋体" w:eastAsia="宋体"/>
          <w:sz w:val="21"/>
        </w:rPr>
        <w:t>：根据歌手类型（天王级、摇滚乐队、华语流行等）自动分配合适的流派分布和年代分布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预定义精品歌曲</w:t>
      </w:r>
      <w:r>
        <w:rPr>
          <w:rFonts w:ascii="宋体" w:hAnsi="宋体" w:eastAsia="宋体"/>
          <w:sz w:val="21"/>
        </w:rPr>
        <w:t>：为周杰伦、林俊杰、陈奕迅、Taylor Swift、Coldplay、Linkin Park、Queen 等 8 组顶级歌手手工定义真实歌曲信息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自动生成标签关联</w:t>
      </w:r>
      <w:r>
        <w:rPr>
          <w:rFonts w:ascii="宋体" w:hAnsi="宋体" w:eastAsia="宋体"/>
          <w:sz w:val="21"/>
        </w:rPr>
        <w:t>：每首歌自动关联流派标签 + 年代标签 + 艺术家标签</w:t>
      </w:r>
    </w:p>
    <w:p>
      <w:pPr>
        <w:pStyle w:val="Heading3"/>
      </w:pPr>
      <w:r>
        <w:t>6.2 封面填充脚本（`fill_covers.py` + `fill_covers2.py`）</w:t>
      </w:r>
    </w:p>
    <w:p>
      <w:r>
        <w:rPr>
          <w:rFonts w:ascii="宋体" w:hAnsi="宋体" w:eastAsia="宋体"/>
          <w:sz w:val="21"/>
        </w:rPr>
        <w:t>通过 iTunes Search API 为所有歌曲和歌手填充封面图片：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分轮次策略</w:t>
      </w:r>
      <w:r>
        <w:rPr>
          <w:rFonts w:ascii="宋体" w:hAnsi="宋体" w:eastAsia="宋体"/>
          <w:sz w:val="21"/>
        </w:rPr>
        <w:t>：第一轮快速填充大部分数据，第二轮以更大延迟重试未匹配的歌手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搜索策略</w:t>
      </w:r>
      <w:r>
        <w:rPr>
          <w:rFonts w:ascii="宋体" w:hAnsi="宋体" w:eastAsia="宋体"/>
          <w:sz w:val="21"/>
        </w:rPr>
        <w:t>：中文歌手用中文名（original_name）搜索，英文歌手用英文名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速率控制</w:t>
      </w:r>
      <w:r>
        <w:rPr>
          <w:rFonts w:ascii="宋体" w:hAnsi="宋体" w:eastAsia="宋体"/>
          <w:sz w:val="21"/>
        </w:rPr>
        <w:t>：每次请求间隔 0.15-0.6 秒，避免触发 API 限速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批量更新</w:t>
      </w:r>
      <w:r>
        <w:rPr>
          <w:rFonts w:ascii="宋体" w:hAnsi="宋体" w:eastAsia="宋体"/>
          <w:sz w:val="21"/>
        </w:rPr>
        <w:t>：同一歌手的歌曲共享同一封面 URL</w:t>
      </w:r>
    </w:p>
    <w:p>
      <w:pPr>
        <w:pStyle w:val="Heading3"/>
      </w:pPr>
      <w:r>
        <w:t>6.3 榜单生成脚本（`regenerate_charts.py`）</w:t>
      </w:r>
    </w:p>
    <w:p>
      <w:r>
        <w:rPr>
          <w:rFonts w:ascii="宋体" w:hAnsi="宋体" w:eastAsia="宋体"/>
          <w:sz w:val="21"/>
        </w:rPr>
        <w:t>重新生成自然化的榜单数据：</w:t>
      </w:r>
    </w:p>
    <w:p>
      <w:pPr>
        <w:pStyle w:val="ListBullet"/>
      </w:pPr>
      <w:r>
        <w:rPr>
          <w:rFonts w:ascii="宋体" w:hAnsi="宋体" w:eastAsia="宋体"/>
          <w:sz w:val="21"/>
        </w:rPr>
        <w:t>热度值采用递减退化曲线生成（```decay = 1/(1 + rank×0.03)```）</w:t>
      </w:r>
    </w:p>
    <w:p>
      <w:pPr>
        <w:pStyle w:val="ListBullet"/>
      </w:pPr>
      <w:r>
        <w:rPr>
          <w:rFonts w:ascii="宋体" w:hAnsi="宋体" w:eastAsia="宋体"/>
          <w:sz w:val="21"/>
        </w:rPr>
        <w:t>TOP1 强制为中文歌，TOP5 各不同歌手</w:t>
      </w:r>
    </w:p>
    <w:p>
      <w:pPr>
        <w:pStyle w:val="ListBullet"/>
      </w:pPr>
      <w:r>
        <w:rPr>
          <w:rFonts w:ascii="宋体" w:hAnsi="宋体" w:eastAsia="宋体"/>
          <w:sz w:val="21"/>
        </w:rPr>
        <w:t>每歌手最多上榜 3 首</w:t>
      </w:r>
    </w:p>
    <w:p>
      <w:pPr>
        <w:pStyle w:val="ListBullet"/>
      </w:pPr>
      <w:r>
        <w:rPr>
          <w:rFonts w:ascii="宋体" w:hAnsi="宋体" w:eastAsia="宋体"/>
          <w:sz w:val="21"/>
        </w:rPr>
        <w:t>添加随机波动模拟真实榜单的自然变化（```noise = random(0.7, 1.3)```）</w:t>
      </w:r>
    </w:p>
    <w:p>
      <w:pPr>
        <w:pStyle w:val="ListBullet"/>
      </w:pPr>
      <w:r>
        <w:rPr>
          <w:rFonts w:ascii="宋体" w:hAnsi="宋体" w:eastAsia="宋体"/>
          <w:sz w:val="21"/>
        </w:rPr>
        <w:t>生成后做专辑打散处理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七、开发过程与版本管理</w:t>
      </w:r>
    </w:p>
    <w:p>
      <w:pPr>
        <w:pStyle w:val="Heading3"/>
      </w:pPr>
      <w:r>
        <w:t>7.1 开发时间线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4"/>
        <w:gridCol w:w="3024"/>
        <w:gridCol w:w="3024"/>
      </w:tblGrid>
      <w:tr>
        <w:tc>
          <w:tcPr>
            <w:tcW w:type="dxa" w:w="3024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日期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提交信息</w:t>
            </w:r>
          </w:p>
        </w:tc>
        <w:tc>
          <w:tcPr>
            <w:tcW w:type="dxa" w:w="3024"/>
            <w:shd w:fill="4472C4"/>
          </w:tcPr>
          <w:p>
            <w:r>
              <w:rPr>
                <w:rFonts w:ascii="宋体" w:hAnsi="宋体" w:eastAsia="宋体"/>
                <w:b/>
                <w:color w:val="FFFFFF"/>
                <w:sz w:val="18"/>
              </w:rPr>
              <w:t>内容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2026-06-07 12:03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`chore: init Spring Boot + Vue3 project skeletons`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项目初始化，搭建前后端骨架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2026-06-07 12:04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`chore: add .gitignore, remove node_modules`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配置版本控制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2026-06-07 12:04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`feat: database schema + Result, JWT, CORS, MyBatisPlus`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数据库设计 + 基础设施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2026-06-07 12:08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`feat: user auth + JWT interceptor + Vue login/register`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用户认证系统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2026-06-07 12:10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`feat: complete backend - all entities, mappers, services, controllers (11 modules)`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后端 11 个模块全部完成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2026-06-07 12:22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`feat: complete frontend views + mock data SQL + updated DB config`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前端所有页面 + 模拟数据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2026-06-07 16:24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`Initial commit` / `demo`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初始版本提交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2026-06-07 16:45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`Update README.md`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更新项目说明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2026-06-17 14:49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`版本2`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启动 v2.0 开发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2026-06-17 15:24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`feat: add DeepSeek configuration`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DeepSeek 配置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2026-06-17 15:43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`feat: add mapper query methods for recommendation engine`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推荐引擎数据查询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2026-06-17 15:53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`feat: create DeepSeekService with API call, fallback, and caching`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DeepSeek 服务核心实现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2026-06-17 16:00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`feat: refactor RecommendationService and Controller for DeepSeek`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推荐接口改造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2026-06-17 16:03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`feat: redesign RecommendView — AI refresh button, reasons, fallback`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前端推荐页重设计</w:t>
            </w:r>
          </w:p>
        </w:tc>
      </w:tr>
      <w:tr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2026-06-17 16:20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`deepseek引擎`</w:t>
            </w:r>
          </w:p>
        </w:tc>
        <w:tc>
          <w:tcPr>
            <w:tcW w:type="dxa" w:w="3024"/>
          </w:tcPr>
          <w:p>
            <w:r>
              <w:rPr>
                <w:rFonts w:ascii="宋体" w:hAnsi="宋体" w:eastAsia="宋体"/>
                <w:sz w:val="18"/>
              </w:rPr>
              <w:t>DeepSeek 集成完善</w:t>
            </w:r>
          </w:p>
        </w:tc>
      </w:tr>
      <w:tr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2026-06-17 16:48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`fix: search also matches artist original_name`</w:t>
            </w:r>
          </w:p>
        </w:tc>
        <w:tc>
          <w:tcPr>
            <w:tcW w:type="dxa" w:w="3024"/>
            <w:shd w:fill="F2F2F2"/>
          </w:tcPr>
          <w:p>
            <w:r>
              <w:rPr>
                <w:rFonts w:ascii="宋体" w:hAnsi="宋体" w:eastAsia="宋体"/>
                <w:sz w:val="18"/>
              </w:rPr>
              <w:t>中文搜索修复</w:t>
            </w:r>
          </w:p>
        </w:tc>
      </w:tr>
    </w:tbl>
    <w:p/>
    <w:p>
      <w:pPr>
        <w:pStyle w:val="Heading3"/>
      </w:pPr>
      <w:r>
        <w:t>7.2 版本演进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v1.0 (2026-06-07)          v2.0 (2026-06-17)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┌─────────────────┐       ┌─────────────────────────┐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基础音乐平台      │  →   │ + DeepSeek AI 推荐引擎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• 歌曲浏览/搜索   │       │ + 歌曲多样化排序策略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• 歌手浏览       │       │ + 智能降级与缓存机制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• 收藏/评分/评论  │       │ + 推荐理由展示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• 基础榜单       │       │ + 华语歌手名智能显示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• 用户认证       │       │ + 专辑打散算法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│ • 200首歌曲      │       │ + 1000+ 首歌曲           │</w:t>
      </w:r>
    </w:p>
    <w:p>
      <w:pPr>
        <w:spacing w:before="0" w:after="0"/>
        <w:ind w:left="283"/>
      </w:pPr>
      <w:r>
        <w:rPr>
          <w:rFonts w:ascii="Consolas" w:hAnsi="Consolas"/>
          <w:color w:val="333333"/>
          <w:sz w:val="16"/>
        </w:rPr>
        <w:t>└─────────────────┘       └─────────────────────────┘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八、技术亮点与创新</w:t>
      </w:r>
    </w:p>
    <w:p>
      <w:pPr>
        <w:pStyle w:val="Heading3"/>
      </w:pPr>
      <w:r>
        <w:t>8.1 DeepSeek 大模型推荐</w:t>
      </w:r>
    </w:p>
    <w:p>
      <w:pPr>
        <w:pStyle w:val="ListBullet"/>
      </w:pPr>
      <w:r>
        <w:rPr>
          <w:rFonts w:ascii="宋体" w:hAnsi="宋体" w:eastAsia="宋体"/>
          <w:sz w:val="21"/>
        </w:rPr>
        <w:t>与传统推荐算法不同，本系统直接利用大语言模型的语义理解能力来分析用户音乐偏好</w:t>
      </w:r>
    </w:p>
    <w:p>
      <w:pPr>
        <w:pStyle w:val="ListBullet"/>
      </w:pPr>
      <w:r>
        <w:rPr>
          <w:rFonts w:ascii="宋体" w:hAnsi="宋体" w:eastAsia="宋体"/>
          <w:sz w:val="21"/>
        </w:rPr>
        <w:t>每首推荐歌曲附带</w:t>
      </w:r>
      <w:r>
        <w:rPr>
          <w:rFonts w:ascii="宋体" w:hAnsi="宋体" w:eastAsia="宋体"/>
          <w:b/>
          <w:sz w:val="21"/>
        </w:rPr>
        <w:t>可解释的推荐理由</w:t>
      </w:r>
      <w:r>
        <w:rPr>
          <w:rFonts w:ascii="宋体" w:hAnsi="宋体" w:eastAsia="宋体"/>
          <w:sz w:val="21"/>
        </w:rPr>
        <w:t>（如"因为你喜欢周杰伦的中国风作品，推荐这首..."）</w:t>
      </w:r>
    </w:p>
    <w:p>
      <w:pPr>
        <w:pStyle w:val="ListBullet"/>
      </w:pPr>
      <w:r>
        <w:rPr>
          <w:rFonts w:ascii="宋体" w:hAnsi="宋体" w:eastAsia="宋体"/>
          <w:sz w:val="21"/>
        </w:rPr>
        <w:t>设计了三层容错机制：本地缓存 → API 调用 → 标签匹配降级</w:t>
      </w:r>
    </w:p>
    <w:p>
      <w:pPr>
        <w:pStyle w:val="Heading3"/>
      </w:pPr>
      <w:r>
        <w:t>8.2 用户体验优化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消除 AI 生成感</w:t>
      </w:r>
      <w:r>
        <w:rPr>
          <w:rFonts w:ascii="宋体" w:hAnsi="宋体" w:eastAsia="宋体"/>
          <w:sz w:val="21"/>
        </w:rPr>
        <w:t>：通过多样化排序、长尾分布热度值、随机波动等方式，让数据呈现自然感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华语歌手名智能切换</w:t>
      </w:r>
      <w:r>
        <w:rPr>
          <w:rFonts w:ascii="宋体" w:hAnsi="宋体" w:eastAsia="宋体"/>
          <w:sz w:val="21"/>
        </w:rPr>
        <w:t>：自动识别国籍，对华语歌手显示中文名，对欧美歌手显示英文名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专辑打散算法</w:t>
      </w:r>
      <w:r>
        <w:rPr>
          <w:rFonts w:ascii="宋体" w:hAnsi="宋体" w:eastAsia="宋体"/>
          <w:sz w:val="21"/>
        </w:rPr>
        <w:t>：确保同一专辑的歌曲不会连续出现，避免视觉单调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前端骨架屏</w:t>
      </w:r>
      <w:r>
        <w:rPr>
          <w:rFonts w:ascii="宋体" w:hAnsi="宋体" w:eastAsia="宋体"/>
          <w:sz w:val="21"/>
        </w:rPr>
        <w:t>：推荐加载时展示 skeleton loading 动画，提升感知性能</w:t>
      </w:r>
    </w:p>
    <w:p>
      <w:pPr>
        <w:pStyle w:val="Heading3"/>
      </w:pPr>
      <w:r>
        <w:t>8.3 工程化实践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前后端分离</w:t>
      </w:r>
      <w:r>
        <w:rPr>
          <w:rFonts w:ascii="宋体" w:hAnsi="宋体" w:eastAsia="宋体"/>
          <w:sz w:val="21"/>
        </w:rPr>
        <w:t>：Spring Boot 3.2 + Vue 3 + Vite 5，支持独立开发和部署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分页查询</w:t>
      </w:r>
      <w:r>
        <w:rPr>
          <w:rFonts w:ascii="宋体" w:hAnsi="宋体" w:eastAsia="宋体"/>
          <w:sz w:val="21"/>
        </w:rPr>
        <w:t>：所有列表接口支持分页，避免大数据量下的性能问题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统一错误处理</w:t>
      </w:r>
      <w:r>
        <w:rPr>
          <w:rFonts w:ascii="宋体" w:hAnsi="宋体" w:eastAsia="宋体"/>
          <w:sz w:val="21"/>
        </w:rPr>
        <w:t>：前端 Axios 拦截器统一处理 401 认证失效跳转和错误提示</w:t>
      </w:r>
    </w:p>
    <w:p>
      <w:pPr>
        <w:pStyle w:val="ListBullet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代码生成 + 手工精调</w:t>
      </w:r>
      <w:r>
        <w:rPr>
          <w:rFonts w:ascii="宋体" w:hAnsi="宋体" w:eastAsia="宋体"/>
          <w:sz w:val="21"/>
        </w:rPr>
        <w:t>：Python 脚本生成歌曲数据，再手工定义精品歌手的真实歌曲信息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九、总结与展望</w:t>
      </w:r>
    </w:p>
    <w:p>
      <w:pPr>
        <w:pStyle w:val="Heading3"/>
      </w:pPr>
      <w:r>
        <w:t>9.1 项目成果</w:t>
      </w:r>
    </w:p>
    <w:p>
      <w:r>
        <w:rPr>
          <w:rFonts w:ascii="宋体" w:hAnsi="宋体" w:eastAsia="宋体"/>
          <w:sz w:val="21"/>
        </w:rPr>
        <w:t>本项目成功构建了一个从数据层到展示层的完整音乐推荐系统：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✅ 完整的 </w:t>
      </w:r>
      <w:r>
        <w:rPr>
          <w:rFonts w:ascii="宋体" w:hAnsi="宋体" w:eastAsia="宋体"/>
          <w:b/>
          <w:sz w:val="21"/>
        </w:rPr>
        <w:t>12 张数据库表</w:t>
      </w:r>
      <w:r>
        <w:rPr>
          <w:rFonts w:ascii="宋体" w:hAnsi="宋体" w:eastAsia="宋体"/>
          <w:sz w:val="21"/>
        </w:rPr>
        <w:t xml:space="preserve"> + 外键约束 + 索引优化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✅ 前后端共 </w:t>
      </w:r>
      <w:r>
        <w:rPr>
          <w:rFonts w:ascii="宋体" w:hAnsi="宋体" w:eastAsia="宋体"/>
          <w:b/>
          <w:sz w:val="21"/>
        </w:rPr>
        <w:t>11个功能模块</w:t>
      </w:r>
      <w:r>
        <w:rPr>
          <w:rFonts w:ascii="宋体" w:hAnsi="宋体" w:eastAsia="宋体"/>
          <w:sz w:val="21"/>
        </w:rPr>
        <w:t>，覆盖音乐平台全部核心链路</w:t>
      </w:r>
    </w:p>
    <w:p>
      <w:pPr>
        <w:pStyle w:val="ListBullet"/>
      </w:pPr>
      <w:r>
        <w:rPr>
          <w:rFonts w:ascii="宋体" w:hAnsi="宋体" w:eastAsia="宋体"/>
          <w:sz w:val="21"/>
        </w:rPr>
        <w:t xml:space="preserve">✅ </w:t>
      </w:r>
      <w:r>
        <w:rPr>
          <w:rFonts w:ascii="宋体" w:hAnsi="宋体" w:eastAsia="宋体"/>
          <w:b/>
          <w:sz w:val="21"/>
        </w:rPr>
        <w:t>1000+ 首歌曲</w:t>
      </w:r>
      <w:r>
        <w:rPr>
          <w:rFonts w:ascii="宋体" w:hAnsi="宋体" w:eastAsia="宋体"/>
          <w:sz w:val="21"/>
        </w:rPr>
        <w:t xml:space="preserve"> + </w:t>
      </w:r>
      <w:r>
        <w:rPr>
          <w:rFonts w:ascii="宋体" w:hAnsi="宋体" w:eastAsia="宋体"/>
          <w:b/>
          <w:sz w:val="21"/>
        </w:rPr>
        <w:t>100 位歌手</w:t>
      </w:r>
      <w:r>
        <w:rPr>
          <w:rFonts w:ascii="宋体" w:hAnsi="宋体" w:eastAsia="宋体"/>
          <w:sz w:val="21"/>
        </w:rPr>
        <w:t xml:space="preserve"> + </w:t>
      </w:r>
      <w:r>
        <w:rPr>
          <w:rFonts w:ascii="宋体" w:hAnsi="宋体" w:eastAsia="宋体"/>
          <w:b/>
          <w:sz w:val="21"/>
        </w:rPr>
        <w:t>10 种流派</w:t>
      </w:r>
      <w:r>
        <w:rPr>
          <w:rFonts w:ascii="宋体" w:hAnsi="宋体" w:eastAsia="宋体"/>
          <w:sz w:val="21"/>
        </w:rPr>
        <w:t>的丰富数据集</w:t>
      </w:r>
    </w:p>
    <w:p>
      <w:pPr>
        <w:pStyle w:val="ListBullet"/>
      </w:pPr>
      <w:r>
        <w:rPr>
          <w:rFonts w:ascii="宋体" w:hAnsi="宋体" w:eastAsia="宋体"/>
          <w:sz w:val="21"/>
        </w:rPr>
        <w:t>✅ 基于 DeepSeek 大模型的</w:t>
      </w:r>
      <w:r>
        <w:rPr>
          <w:rFonts w:ascii="宋体" w:hAnsi="宋体" w:eastAsia="宋体"/>
          <w:b/>
          <w:sz w:val="21"/>
        </w:rPr>
        <w:t>智能推荐引擎</w:t>
      </w:r>
      <w:r>
        <w:rPr>
          <w:rFonts w:ascii="宋体" w:hAnsi="宋体" w:eastAsia="宋体"/>
          <w:sz w:val="21"/>
        </w:rPr>
        <w:t>，支持可解释推荐</w:t>
      </w:r>
    </w:p>
    <w:p>
      <w:pPr>
        <w:pStyle w:val="ListBullet"/>
      </w:pPr>
      <w:r>
        <w:rPr>
          <w:rFonts w:ascii="宋体" w:hAnsi="宋体" w:eastAsia="宋体"/>
          <w:sz w:val="21"/>
        </w:rPr>
        <w:t>✅ 歌曲多样化排序策略，</w:t>
      </w:r>
      <w:r>
        <w:rPr>
          <w:rFonts w:ascii="宋体" w:hAnsi="宋体" w:eastAsia="宋体"/>
          <w:b/>
          <w:sz w:val="21"/>
        </w:rPr>
        <w:t>消除 AI 数据感</w:t>
      </w:r>
      <w:r>
        <w:rPr>
          <w:rFonts w:ascii="宋体" w:hAnsi="宋体" w:eastAsia="宋体"/>
          <w:sz w:val="21"/>
        </w:rPr>
      </w:r>
    </w:p>
    <w:p>
      <w:pPr>
        <w:pStyle w:val="ListBullet"/>
      </w:pPr>
      <w:r>
        <w:rPr>
          <w:rFonts w:ascii="宋体" w:hAnsi="宋体" w:eastAsia="宋体"/>
          <w:sz w:val="21"/>
        </w:rPr>
        <w:t>✅ 用户认证、评论楼中楼、评分、收藏等完整交互系统</w:t>
      </w:r>
    </w:p>
    <w:p>
      <w:pPr>
        <w:pStyle w:val="ListBullet"/>
      </w:pPr>
      <w:r>
        <w:rPr>
          <w:rFonts w:ascii="宋体" w:hAnsi="宋体" w:eastAsia="宋体"/>
          <w:sz w:val="21"/>
        </w:rPr>
        <w:t>✅ 20 次 Git 提交，规范的版本管理历史</w:t>
      </w:r>
    </w:p>
    <w:p>
      <w:pPr>
        <w:pStyle w:val="Heading3"/>
      </w:pPr>
      <w:r>
        <w:t>9.2 有待改进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PyTorch 推荐模型集成</w:t>
      </w:r>
      <w:r>
        <w:rPr>
          <w:rFonts w:ascii="宋体" w:hAnsi="宋体" w:eastAsia="宋体"/>
          <w:sz w:val="21"/>
        </w:rPr>
        <w:t>：数据库设计了 `train_tasks` 表但 PyTorch 训练模块尚未接入，计划后续实现 NCF（神经协同过滤）作为 DeepSeek 的补充推荐源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音频播放功能</w:t>
      </w:r>
      <w:r>
        <w:rPr>
          <w:rFonts w:ascii="宋体" w:hAnsi="宋体" w:eastAsia="宋体"/>
          <w:sz w:val="21"/>
        </w:rPr>
        <w:t>：当前 `songs` 表有 `audio_url` 字段但尚未接入真实的音频播放服务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推荐 A/B 测试</w:t>
      </w:r>
      <w:r>
        <w:rPr>
          <w:rFonts w:ascii="宋体" w:hAnsi="宋体" w:eastAsia="宋体"/>
          <w:sz w:val="21"/>
        </w:rPr>
        <w:t>：可增加不同推荐策略的效果对比机制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用户行为分析</w:t>
      </w:r>
      <w:r>
        <w:rPr>
          <w:rFonts w:ascii="宋体" w:hAnsi="宋体" w:eastAsia="宋体"/>
          <w:sz w:val="21"/>
        </w:rPr>
        <w:t>：可以增加推荐点击率、收藏转化率等数据埋点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移动端适配</w:t>
      </w:r>
      <w:r>
        <w:rPr>
          <w:rFonts w:ascii="宋体" w:hAnsi="宋体" w:eastAsia="宋体"/>
          <w:sz w:val="21"/>
        </w:rPr>
        <w:t>：当前前端以桌面端为主，可进一步优化移动端体验</w:t>
      </w:r>
    </w:p>
    <w:p>
      <w:pPr>
        <w:pStyle w:val="ListNumber"/>
      </w:pPr>
      <w:r>
        <w:rPr>
          <w:rFonts w:ascii="宋体" w:hAnsi="宋体" w:eastAsia="宋体"/>
          <w:sz w:val="21"/>
        </w:rPr>
      </w:r>
      <w:r>
        <w:rPr>
          <w:rFonts w:ascii="宋体" w:hAnsi="宋体" w:eastAsia="宋体"/>
          <w:b/>
          <w:sz w:val="21"/>
        </w:rPr>
        <w:t>API 安全</w:t>
      </w:r>
      <w:r>
        <w:rPr>
          <w:rFonts w:ascii="宋体" w:hAnsi="宋体" w:eastAsia="宋体"/>
          <w:sz w:val="21"/>
        </w:rPr>
        <w:t>：DeepSeek API Key 目前配置在 `application.yml` 中，生产环境应通过环境变量注入</w:t>
      </w:r>
    </w:p>
    <w:p>
      <w:pPr>
        <w:pStyle w:val="Heading3"/>
      </w:pPr>
      <w:r>
        <w:t>9.3 未来规划</w:t>
      </w:r>
    </w:p>
    <w:p>
      <w:pPr>
        <w:pStyle w:val="ListNumber"/>
      </w:pPr>
      <w:r>
        <w:rPr>
          <w:rFonts w:ascii="宋体" w:hAnsi="宋体" w:eastAsia="宋体"/>
          <w:sz w:val="21"/>
        </w:rPr>
        <w:t>接入 PyTorch NCF 模型，实现 DeepSeek + NCF 双引擎融合推荐</w:t>
      </w:r>
    </w:p>
    <w:p>
      <w:pPr>
        <w:pStyle w:val="ListNumber"/>
      </w:pPr>
      <w:r>
        <w:rPr>
          <w:rFonts w:ascii="宋体" w:hAnsi="宋体" w:eastAsia="宋体"/>
          <w:sz w:val="21"/>
        </w:rPr>
        <w:t>引入 Redis 缓存替代内存缓存，支持分布式部署</w:t>
      </w:r>
    </w:p>
    <w:p>
      <w:pPr>
        <w:pStyle w:val="ListNumber"/>
      </w:pPr>
      <w:r>
        <w:rPr>
          <w:rFonts w:ascii="宋体" w:hAnsi="宋体" w:eastAsia="宋体"/>
          <w:sz w:val="21"/>
        </w:rPr>
        <w:t>增加用户画像可视化面板</w:t>
      </w:r>
    </w:p>
    <w:p>
      <w:pPr>
        <w:pStyle w:val="ListNumber"/>
      </w:pPr>
      <w:r>
        <w:rPr>
          <w:rFonts w:ascii="宋体" w:hAnsi="宋体" w:eastAsia="宋体"/>
          <w:sz w:val="21"/>
        </w:rPr>
        <w:t>支持歌单创建与分享功能</w:t>
      </w:r>
    </w:p>
    <w:p>
      <w:pPr>
        <w:pStyle w:val="ListNumber"/>
      </w:pPr>
      <w:r>
        <w:rPr>
          <w:rFonts w:ascii="宋体" w:hAnsi="宋体" w:eastAsia="宋体"/>
          <w:sz w:val="21"/>
        </w:rPr>
        <w:t>添加基于实时播放数据的热度更新机制</w:t>
      </w:r>
    </w:p>
    <w:p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rFonts w:ascii="宋体" w:hAnsi="宋体" w:eastAsia="宋体"/>
          <w:sz w:val="21"/>
        </w:rPr>
        <w:t>*报告生成日期：2026年7月7日*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黑体" w:hAnsi="黑体" w:eastAsia="黑体"/>
      <w:b/>
      <w:bCs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黑体" w:hAnsi="黑体" w:eastAsia="黑体"/>
      <w:b/>
      <w:bCs/>
      <w:i/>
      <w:iCs/>
      <w:color w:val="000000"/>
      <w:sz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